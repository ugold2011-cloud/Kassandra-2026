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KASSANDRA-2026</w:t>
      </w:r>
    </w:p>
    <w:p/>
    <w:p>
      <w:pPr>
        <w:pStyle w:val="Heading1"/>
      </w:pPr>
      <w:r>
        <w:t>PROJECT HISTORY</w:t>
      </w:r>
    </w:p>
    <w:p/>
    <w:p>
      <w:r>
        <w:t>Version: 1.0</w:t>
      </w:r>
    </w:p>
    <w:p/>
    <w:p>
      <w:r>
        <w:t>Status: ACTIVE</w:t>
      </w:r>
    </w:p>
    <w:p/>
    <w:p>
      <w:r>
        <w:t xml:space="preserve">  ---------</w:t>
      </w:r>
    </w:p>
    <w:p>
      <w:r>
        <w:t xml:space="preserve">  PURPOSE</w:t>
      </w:r>
    </w:p>
    <w:p>
      <w:r>
        <w:t xml:space="preserve">  ---------</w:t>
      </w:r>
    </w:p>
    <w:p/>
    <w:p>
      <w:r>
        <w:t>This document is the official chronological history of the</w:t>
      </w:r>
    </w:p>
    <w:p>
      <w:r>
        <w:t>Kassandra-2026 project.</w:t>
      </w:r>
    </w:p>
    <w:p/>
    <w:p>
      <w:r>
        <w:t>Its purpose is to preserve the complete development history of the</w:t>
      </w:r>
    </w:p>
    <w:p>
      <w:r>
        <w:t>project.</w:t>
      </w:r>
    </w:p>
    <w:p/>
    <w:p>
      <w:r>
        <w:t>Unlike SESSION_CHECKPOINT, which records only the current stopping</w:t>
      </w:r>
    </w:p>
    <w:p>
      <w:r>
        <w:t>point, this document records the entire evolution of the project.</w:t>
      </w:r>
    </w:p>
    <w:p/>
    <w:p>
      <w:r>
        <w:t>Nothing should be removed from this document.</w:t>
      </w:r>
    </w:p>
    <w:p/>
    <w:p>
      <w:r>
        <w:t>New entries are always appended.</w:t>
      </w:r>
    </w:p>
    <w:p/>
    <w:p>
      <w:r>
        <w:t xml:space="preserve">  -------</w:t>
      </w:r>
    </w:p>
    <w:p>
      <w:r>
        <w:t xml:space="preserve">  RULES</w:t>
      </w:r>
    </w:p>
    <w:p>
      <w:r>
        <w:t xml:space="preserve">  -------</w:t>
      </w:r>
    </w:p>
    <w:p/>
    <w:p>
      <w:r>
        <w:t>1.  Record only completed work.</w:t>
      </w:r>
    </w:p>
    <w:p/>
    <w:p>
      <w:r>
        <w:t>2.  Every entry shall include a date.</w:t>
      </w:r>
    </w:p>
    <w:p/>
    <w:p>
      <w:r>
        <w:t>3.  Entries shall be added in chronological order.</w:t>
      </w:r>
    </w:p>
    <w:p/>
    <w:p>
      <w:r>
        <w:t>4.  Do not modify previous entries.</w:t>
      </w:r>
    </w:p>
    <w:p/>
    <w:p>
      <w:r>
        <w:t>5.  Corrections shall be added as new entries.</w:t>
      </w:r>
    </w:p>
    <w:p/>
    <w:p>
      <w:r>
        <w:t>6.  Reference related decisions whenever applicable.</w:t>
      </w:r>
    </w:p>
    <w:p/>
    <w:p>
      <w:r>
        <w:t>7.  Reference affected files whenever applicable.</w:t>
      </w:r>
    </w:p>
    <w:p/>
    <w:p>
      <w:r>
        <w:t xml:space="preserve">  ----------------</w:t>
      </w:r>
    </w:p>
    <w:p>
      <w:r>
        <w:t xml:space="preserve">  ENTRY TEMPLATE</w:t>
      </w:r>
    </w:p>
    <w:p>
      <w:r>
        <w:t xml:space="preserve">  ----------------</w:t>
      </w:r>
    </w:p>
    <w:p/>
    <w:p>
      <w:r>
        <w:t>Date:</w:t>
      </w:r>
    </w:p>
    <w:p/>
    <w:p>
      <w:r>
        <w:t>Version:</w:t>
      </w:r>
    </w:p>
    <w:p/>
    <w:p>
      <w:r>
        <w:t>Category:</w:t>
      </w:r>
    </w:p>
    <w:p/>
    <w:p>
      <w:r>
        <w:t>Summary:</w:t>
      </w:r>
    </w:p>
    <w:p/>
    <w:p>
      <w:r>
        <w:t>Completed Work:</w:t>
      </w:r>
    </w:p>
    <w:p/>
    <w:p>
      <w:r>
        <w:t>Files Affected:</w:t>
      </w:r>
    </w:p>
    <w:p/>
    <w:p>
      <w:r>
        <w:t>Related Decisions:</w:t>
      </w:r>
    </w:p>
    <w:p/>
    <w:p>
      <w:r>
        <w:t>Verification:</w:t>
      </w:r>
    </w:p>
    <w:p/>
    <w:p>
      <w:r>
        <w:t>Notes:</w:t>
      </w:r>
    </w:p>
    <w:p/>
    <w:p>
      <w:r>
        <w:t xml:space="preserve">  ------------------</w:t>
      </w:r>
    </w:p>
    <w:p>
      <w:r>
        <w:t xml:space="preserve">  PROJECT TIMELINE</w:t>
      </w:r>
    </w:p>
    <w:p>
      <w:r>
        <w:t xml:space="preserve">  ------------------</w:t>
      </w:r>
    </w:p>
    <w:p/>
    <w:p>
      <w:r>
        <w:t>=== PROJECT START ===</w:t>
      </w:r>
    </w:p>
    <w:p/>
    <w:p>
      <w:r>
        <w:t>Date:</w:t>
      </w:r>
    </w:p>
    <w:p/>
    <w:p>
      <w:r>
        <w:t>Summary:</w:t>
      </w:r>
    </w:p>
    <w:p/>
    <w:p>
      <w:r>
        <w:t>Initial project created.</w:t>
      </w:r>
    </w:p>
    <w:p/>
    <w:p>
      <w:r>
        <w:t>------------------------------------------------------------------------</w:t>
      </w:r>
    </w:p>
    <w:p/>
    <w:p>
      <w:r>
        <w:t>(New entries are appended below.)</w:t>
      </w:r>
    </w:p>
    <w:p/>
    <w:p>
      <w:r>
        <w:t xml:space="preserve">  ---------------</w:t>
      </w:r>
    </w:p>
    <w:p>
      <w:r>
        <w:t xml:space="preserve">  EXAMPLE ENTRY</w:t>
      </w:r>
    </w:p>
    <w:p>
      <w:r>
        <w:t xml:space="preserve">  ---------------</w:t>
      </w:r>
    </w:p>
    <w:p/>
    <w:p>
      <w:r>
        <w:t>Date: 2026-08-07</w:t>
      </w:r>
    </w:p>
    <w:p/>
    <w:p>
      <w:r>
        <w:t>Version: 1.0</w:t>
      </w:r>
    </w:p>
    <w:p/>
    <w:p>
      <w:r>
        <w:t>Category: Documentation</w:t>
      </w:r>
    </w:p>
    <w:p/>
    <w:p>
      <w:r>
        <w:t>Summary: Project documentation expanded.</w:t>
      </w:r>
    </w:p>
    <w:p/>
    <w:p>
      <w:r>
        <w:t>Completed Work:</w:t>
      </w:r>
    </w:p>
    <w:p/>
    <w:p>
      <w:pPr>
        <w:pStyle w:val="ListBullet"/>
      </w:pPr>
      <w:r>
        <w:t xml:space="preserve">  PROJECT_WORKING_CONSTITUTION completed.</w:t>
      </w:r>
    </w:p>
    <w:p>
      <w:pPr>
        <w:pStyle w:val="ListBullet"/>
      </w:pPr>
      <w:r>
        <w:t xml:space="preserve">  SESSION_CHECKPOINT introduced.</w:t>
      </w:r>
    </w:p>
    <w:p>
      <w:pPr>
        <w:pStyle w:val="ListBullet"/>
      </w:pPr>
      <w:r>
        <w:t xml:space="preserve">  DECISION_LOG introduced.</w:t>
      </w:r>
    </w:p>
    <w:p>
      <w:pPr>
        <w:pStyle w:val="ListBullet"/>
      </w:pPr>
      <w:r>
        <w:t xml:space="preserve">  MASTER_TEMPLATE_DEVELOPMENT_STANDARD introduced.</w:t>
      </w:r>
    </w:p>
    <w:p>
      <w:pPr>
        <w:pStyle w:val="ListBullet"/>
      </w:pPr>
      <w:r>
        <w:t xml:space="preserve">  PROJECT_HISTORY created.</w:t>
      </w:r>
    </w:p>
    <w:p/>
    <w:p>
      <w:r>
        <w:t>Files Affected:</w:t>
      </w:r>
    </w:p>
    <w:p/>
    <w:p>
      <w:r>
        <w:t>docs/PROJECT_HISTORY.md</w:t>
      </w:r>
    </w:p>
    <w:p/>
    <w:p>
      <w:r>
        <w:t>Verification:</w:t>
      </w:r>
    </w:p>
    <w:p/>
    <w:p>
      <w:r>
        <w:t>Documentation reviewed.</w:t>
      </w:r>
    </w:p>
    <w:p/>
    <w:p>
      <w:r>
        <w:t>Notes:</w:t>
      </w:r>
    </w:p>
    <w:p/>
    <w:p>
      <w:r>
        <w:t>No code changes.</w:t>
      </w:r>
    </w:p>
    <w:p/>
    <w:p>
      <w:r>
        <w:t>------------------------------------------------------------------------</w:t>
      </w:r>
    </w:p>
    <w:p/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